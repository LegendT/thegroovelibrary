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Groove Library – Contributor Wording</w:t>
      </w:r>
    </w:p>
    <w:p>
      <w:pPr>
        <w:pStyle w:val="Heading2"/>
      </w:pPr>
      <w:r>
        <w:t>Public Website Wording (For 'Contribute a Mix' Page)</w:t>
      </w:r>
    </w:p>
    <w:p>
      <w:r>
        <w:t>How Guest Mixes Work</w:t>
        <w:br/>
        <w:br/>
        <w:t>Guest mixes on The Groove Library are curated by invitation. We reach out to selectors, DJs and writers whose work and musical energy resonate with what we’re building.</w:t>
        <w:br/>
        <w:br/>
        <w:t>Alongside this, we also keep a quiet open door for discovery.</w:t>
        <w:br/>
      </w:r>
    </w:p>
    <w:p>
      <w:r>
        <w:t>Share Your Work</w:t>
        <w:br/>
        <w:br/>
        <w:t>If you’d like to put yourself on our radar, you’re welcome to send us:</w:t>
        <w:br/>
        <w:t>• A link to a recent mix</w:t>
        <w:br/>
        <w:t>• A music article, blog, or liner-style writing</w:t>
        <w:br/>
        <w:t>• Or a project you’re proud of</w:t>
        <w:br/>
        <w:br/>
        <w:t>We listen, read, and explore quietly. If something feels like a natural fit for one of the TGL libraries, we’ll reach out directly.</w:t>
        <w:br/>
        <w:br/>
        <w:t>There’s no submission deadline, no fixed criteria, and no obligation on either side — just a simple way for us to discover new voices.</w:t>
        <w:br/>
        <w:br/>
        <w:t>[Insert your email address or submission form link here]</w:t>
        <w:br/>
        <w:br/>
        <w:t>Due to the volume of messages, we’re not always able to reply to everyone — but everything sent is genuinely appreciated and explored.</w:t>
        <w:br/>
      </w:r>
    </w:p>
    <w:p>
      <w:pPr>
        <w:pStyle w:val="Heading3"/>
      </w:pPr>
      <w:r>
        <w:t>Short Public Footer / Bio Versions</w:t>
      </w:r>
    </w:p>
    <w:p>
      <w:r>
        <w:t>Option A: Want to put your work on our radar? Send us a link to a mix, article or project. If it feels like a natural fit for TGL, we’ll be in touch.</w:t>
      </w:r>
    </w:p>
    <w:p>
      <w:r>
        <w:t>Option B: Guest mixes on The Groove Library are curated by invitation. You’re welcome to send us a link to your work — if it fits, we’ll reach out.</w:t>
      </w:r>
    </w:p>
    <w:p>
      <w:r>
        <w:t>Option C: Got a mix or music project you’re proud of? Drop us a link — we’re always listening.</w:t>
      </w:r>
    </w:p>
    <w:p>
      <w:r>
        <w:br w:type="page"/>
      </w:r>
    </w:p>
    <w:p>
      <w:pPr>
        <w:pStyle w:val="Heading2"/>
      </w:pPr>
      <w:r>
        <w:t>Private DJ / Contributor Outreach Wording</w:t>
      </w:r>
    </w:p>
    <w:p>
      <w:r>
        <w:t>Subject: Invitation to contribute a guest mix for The Groove Library</w:t>
        <w:br/>
        <w:br/>
        <w:t>Hi [Name],</w:t>
        <w:br/>
        <w:br/>
        <w:t>I run a project called The Groove Library (TGL) — it’s an online home for curated DJ mixes, listening sessions and deep musical exploration. The idea is simple: no algorithms, no hype — just people sharing the sounds they truly care about.</w:t>
        <w:br/>
        <w:br/>
        <w:t>TGL operates as an umbrella project with different musical “libraries” inside it, such as The Afro Groove Library, The Latin Groove Library, and The Global Groove Library.</w:t>
        <w:br/>
        <w:br/>
        <w:t>Rather than strict genre rules, each library is about feel, intention and respect for the music.</w:t>
        <w:br/>
        <w:br/>
        <w:t>I’d love to invite you to contribute a guest mix of your choice — something that naturally fits into one of these spaces. You’d have full creative freedom.</w:t>
        <w:br/>
        <w:br/>
        <w:t>Your mix would be:</w:t>
        <w:br/>
        <w:t>• Hosted and streamed via Mixcloud</w:t>
        <w:br/>
        <w:t>• Embedded and archived on The Groove Library website</w:t>
        <w:br/>
        <w:t>• Shared through our channels with full credit and links back to you</w:t>
        <w:br/>
        <w:br/>
        <w:t>As a thank-you, I’m offering a £100 Bandcamp voucher to each invited contributor — the idea being that it goes straight back into supporting artists and digging deeper.</w:t>
        <w:br/>
        <w:br/>
        <w:t>No pressure at all — just wanted to reach out because I genuinely respect what you do and think you’d be a great fit.</w:t>
        <w:br/>
        <w:br/>
        <w:t>Big love,</w:t>
        <w:br/>
        <w:t>[Your Name]</w:t>
        <w:br/>
        <w:t>The Groove Library</w:t>
        <w:br/>
        <w:t>[Your website / Mixcloud / Instagram]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